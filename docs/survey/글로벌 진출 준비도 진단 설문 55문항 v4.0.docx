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Pretendard" w:hAnsi="Pretendard" w:eastAsia="Pretendard"/>
          <w:b/>
          <w:i w:val="0"/>
          <w:sz w:val="44"/>
        </w:rPr>
        <w:t>글로벌 진출 준비도 진단 설문</w:t>
      </w:r>
    </w:p>
    <w:p>
      <w:pPr>
        <w:spacing w:before="0" w:after="360"/>
        <w:jc w:val="center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창업자 작성용 · 55문항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회사명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작성자 · 직책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작성일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목표 국가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  <w:tr>
        <w:tc>
          <w:tcPr>
            <w:tcW w:type="dxa" w:w="2304"/>
            <w:shd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/>
                <w:i w:val="0"/>
                <w:sz w:val="20"/>
              </w:rPr>
              <w:t>주요 제품·서비스</w:t>
            </w:r>
          </w:p>
        </w:tc>
        <w:tc>
          <w:tcPr>
            <w:tcW w:type="dxa" w:w="792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</w:r>
          </w:p>
        </w:tc>
      </w:tr>
    </w:tbl>
    <w:p>
      <w:pPr>
        <w:spacing w:before="280" w:after="120"/>
      </w:pPr>
      <w:r>
        <w:rPr>
          <w:rFonts w:ascii="Pretendard" w:hAnsi="Pretendard" w:eastAsia="Pretendard"/>
          <w:b/>
          <w:i w:val="0"/>
          <w:sz w:val="26"/>
        </w:rPr>
        <w:t>작성 안내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각 문항은 지금 상태에 가장 가까운 보기 하나를 고르시면 됩니다. 아직 하지 않은 것을 고르셔도 불이익은 없습니다.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①은 ‘그 부분까지 생각해보지 못했다’, ②는 ‘필요한 줄은 알지만 아직 못 했다’, ③은 ‘실제로 해봤다’, ④는 ‘반복됐거나 외부에서 확인받았다’는 뜻입니다.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③이나 ④를 고르신 문항만 아래 칸에 간단히 적어주세요. ①·②를 고르신 문항은 비워두셔도 됩니다.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계약서, 고객명부, 재무자료 원본은 제출하지 않으셔도 됩니다. 고객사 이름은 ‘고객 A’처럼 익명으로 적으셔도 됩니다.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sz w:val="20"/>
        </w:rPr>
        <w:t>• 각 단계의 문항에서 배점 기준 80% 이상이 ③ 또는 ④이면 그 단계를 통과한 것으로 봅니다.</w:t>
      </w: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Pretendard" w:hAnsi="Pretendard" w:eastAsia="Pretendard"/>
          <w:b/>
          <w:i w:val="0"/>
          <w:sz w:val="34"/>
        </w:rPr>
        <w:t>준비 1단계</w:t>
      </w:r>
    </w:p>
    <w:p>
      <w:pPr>
        <w:spacing w:before="0" w:after="240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아직 목표국가(Target Country)와 자원(Resource)을 정하는 단계입니다. 지금 상태를 그대로 골라주세요. 아직 하지 않은 것을 고르셔도 불이익은 없습니다.</w:t>
      </w:r>
    </w:p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글로벌 진출 관점(Global Mindset)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Q1. </w:t>
      </w:r>
      <w:r>
        <w:rPr>
          <w:rFonts w:ascii="Pretendard" w:hAnsi="Pretendard" w:eastAsia="Pretendard"/>
          <w:b w:val="0"/>
          <w:i w:val="0"/>
          <w:sz w:val="21"/>
        </w:rPr>
        <w:t>왜 글로벌 시장에 진출해야 하는지, 대표님과 경영진이 서로 같은 이유를 말씀하시나요?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경영진끼리 이 주제를 따로 맞춰본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이야기를 나눠보긴 했지만 각자 설명이 다릅니다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회의나 문서로 목적을 한 번 정리했고 대체로 같게 설명합니다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정리한 목적을 기준으로 실제 의사결정을 여러 번 내려봤습니다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경영진이 각각 어떻게 설명하시는지, 서로 다른 점이 있다면 무엇인지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Q2. </w:t>
      </w:r>
      <w:r>
        <w:rPr>
          <w:rFonts w:ascii="Pretendard" w:hAnsi="Pretendard" w:eastAsia="Pretendard"/>
          <w:b w:val="0"/>
          <w:i w:val="0"/>
          <w:sz w:val="21"/>
        </w:rPr>
        <w:t>글로벌 진출 성과가 기대에 못 미칠 경우 언제 어떤 조치를 할지 기준을 미리 정해두셨나요?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거기까지 생각해보지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생각은 해봤지만 기준을 정해두지는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어떤 지표가 얼마 동안 미달이면 조치할지 정해두었습니다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기준에 따라 실제로 축소하거나 중단해본 적이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어떤 지표가 얼마 동안 미달이면 무엇을 하기로 정하셨는지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Q3. </w:t>
      </w:r>
      <w:r>
        <w:rPr>
          <w:rFonts w:ascii="Pretendard" w:hAnsi="Pretendard" w:eastAsia="Pretendard"/>
          <w:b w:val="0"/>
          <w:i w:val="0"/>
          <w:sz w:val="21"/>
        </w:rPr>
        <w:t>국내 사업과 글로벌 사업이 같은 인력이나 예산을 놓고 부딪힌 적이 있는지요? 있었다면 어떻게 정하셨나요?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글로벌 사업에 인력이나 예산을 따로 배정하지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배정은 했지만 아직 부딪힌 적은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부딪힌 적이 있고 그때그때 판단해서 정했습니다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우선순위 기준이 정해져 있어 그대로 적용합니다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가장 최근에 부딪힌 상황과 어느 쪽을 택하셨는지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Q4. </w:t>
      </w:r>
      <w:r>
        <w:rPr>
          <w:rFonts w:ascii="Pretendard" w:hAnsi="Pretendard" w:eastAsia="Pretendard"/>
          <w:b w:val="0"/>
          <w:i w:val="0"/>
          <w:sz w:val="21"/>
        </w:rPr>
        <w:t>우리 제품·서비스의 가치가 글로벌 고객에게도 통하는지 확인해 볼 초기 목표시장(Target Market)을 정하셨는지요?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어느 시장을 기준으로 볼지 정하지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국내 시장을 기준으로 보고 있고 아직 검증하는 중입니다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국내나 특정 글로벌 시장에서 실제 고객 행동으로 확인했습니다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여러 고객에게서 같은 결과가 반복됐습니다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어느 시장의 누가 어떤 행동을 보였는지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인적·운영 자원(Resource)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Q5. </w:t>
      </w:r>
      <w:r>
        <w:rPr>
          <w:rFonts w:ascii="Pretendard" w:hAnsi="Pretendard" w:eastAsia="Pretendard"/>
          <w:b w:val="0"/>
          <w:i w:val="0"/>
          <w:sz w:val="21"/>
        </w:rPr>
        <w:t>이번 글로벌 진출에 인증·현지화(Localization)·인력·법률·물류를 모두 더해 총 얼마가 들지 계산해보셨나요?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계산해보지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대략 감은 있지만 항목별로 정리하지는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인증·현지화(Localization)·인력·법률·물류·마케팅 등 항목별로 정리했습니다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 견적과 지출로 항목을 확인하며 갱신하고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총액과 가장 큰 비용 항목 세 가지를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Q6. </w:t>
      </w:r>
      <w:r>
        <w:rPr>
          <w:rFonts w:ascii="Pretendard" w:hAnsi="Pretendard" w:eastAsia="Pretendard"/>
          <w:b w:val="0"/>
          <w:i w:val="0"/>
          <w:sz w:val="21"/>
        </w:rPr>
        <w:t>현지 매출이 예상보다 늦어질 경우 회사가 몇 개월이나 버틸 수 있는지 알고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따로 계산해보지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대략 알지만 숫자로 정리하지는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몇 개월을 얼마로 버틸 수 있는지 숫자로 알고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한도를 넘으면 무엇을 할지까지 정해두었습니다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버틸 수 있는 개월 수와 금액을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Q7. </w:t>
      </w:r>
      <w:r>
        <w:rPr>
          <w:rFonts w:ascii="Pretendard" w:hAnsi="Pretendard" w:eastAsia="Pretendard"/>
          <w:b w:val="0"/>
          <w:i w:val="0"/>
          <w:sz w:val="21"/>
        </w:rPr>
        <w:t>정부 지원금을 받지 못하더라도 자체 자금만으로 진행할 최소 범위를 정해두셨는지요?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지원금을 전제로 계획을 세웠습니다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지원금이 없으면 어떻게 할지 고민만 해봤습니다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지원금 없이 진행할 최소 범위를 정해두었습니다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이미 자체 자금만으로 그 범위를 실행하고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지원금 없이도 진행하실 국가와 고객군, 제품·서비스 범위를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Q8. </w:t>
      </w:r>
      <w:r>
        <w:rPr>
          <w:rFonts w:ascii="Pretendard" w:hAnsi="Pretendard" w:eastAsia="Pretendard"/>
          <w:b w:val="0"/>
          <w:i w:val="0"/>
          <w:sz w:val="21"/>
        </w:rPr>
        <w:t>이번 글로벌 진출을 책임지고 이끌 담당자가 정해져 있는지요? 그분이 이 일에 쓸 시간은 확보되어 있나요?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않았고 그때그때 나눠서 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사람은 정했지만 다른 업무를 겸하고 있어 쓸 시간이 거의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책임자가 정해져 있고 매주 일정 시간을 고정으로 쓰고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책임자가 이 일을 주 업무로 하고 성과 책임까지 지고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책임자와 주당 실제 투입 시간, 겸하고 있는 업무를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Q9. </w:t>
      </w:r>
      <w:r>
        <w:rPr>
          <w:rFonts w:ascii="Pretendard" w:hAnsi="Pretendard" w:eastAsia="Pretendard"/>
          <w:b w:val="0"/>
          <w:i w:val="0"/>
          <w:sz w:val="21"/>
        </w:rPr>
        <w:t>특정 한 사람이 자리를 비우면 진행이 멈춰 버리는 의사결정이나 거래 관계가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생각해본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있다는 것은 알지만 무엇인지 정리하지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어떤 의사결정과 관계가 거기에 해당하는지 파악하고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대체 인력이나 인수인계 방법까지 마련했습니다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그 한 사람이 빠지면 멈추는 의사결정이나 관계를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가치제안 · 국내 PMF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Q10. </w:t>
      </w:r>
      <w:r>
        <w:rPr>
          <w:rFonts w:ascii="Pretendard" w:hAnsi="Pretendard" w:eastAsia="Pretendard"/>
          <w:b w:val="0"/>
          <w:i w:val="0"/>
          <w:sz w:val="21"/>
        </w:rPr>
        <w:t>국내에서 지금까지 우리 제품·서비스를 실제로 유료 판매한 경험이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국내 유료 고객이나 실사용 고객이 아직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국내 고객의 관심은 있었지만 아직 비용을 받은 적은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국내에서 유료 PoC나 첫 주문을 확보했습니다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국내 여러 고객에게서 재구매·갱신·사용량 증가가 반복됐습니다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국내 유료 판매 사례 3건을 최근 순서로 적어주세요. 고객명은 '고객 A'처럼 익명으로 적으셔도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Q11. </w:t>
      </w:r>
      <w:r>
        <w:rPr>
          <w:rFonts w:ascii="Pretendard" w:hAnsi="Pretendard" w:eastAsia="Pretendard"/>
          <w:b w:val="0"/>
          <w:i w:val="0"/>
          <w:sz w:val="21"/>
        </w:rPr>
        <w:t>우리 제품·서비스에 관심을 보였던 고객이 이탈한 적이 있는지요? 있었다면 왜 이탈했는지 파악하고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그런 고객이 없었습니다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있었지만 왜 떠났는지 확인하지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어떤 고객이 언제, 왜 떠났는지 파악하고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이유를 제품·서비스나 영업 방식에 반영했습니다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떠난 고객이 언제, 왜 거래를 멈췄는지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Q12. </w:t>
      </w:r>
      <w:r>
        <w:rPr>
          <w:rFonts w:ascii="Pretendard" w:hAnsi="Pretendard" w:eastAsia="Pretendard"/>
          <w:b w:val="0"/>
          <w:i w:val="0"/>
          <w:sz w:val="21"/>
        </w:rPr>
        <w:t>대표님의 고객사에서 누가 우리 서비스를 실제로 사용하고, 누가 구매를 결정하는지 파악하고 계신지요?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거기까지 나눠서 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대략 짐작은 하지만 확인해보지는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최근 거래에서 사용자·구매자·승인자를 구분해 알고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역할별로 다르게 접근하는 방식이 자리 잡았습니다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최근 3건에서 문제를 처음 꺼낸 사람, 쓰는 사람, 돈 내는 사람, 승인한 사람을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Q13. </w:t>
      </w:r>
      <w:r>
        <w:rPr>
          <w:rFonts w:ascii="Pretendard" w:hAnsi="Pretendard" w:eastAsia="Pretendard"/>
          <w:b w:val="0"/>
          <w:i w:val="0"/>
          <w:sz w:val="21"/>
        </w:rPr>
        <w:t>고객이 우리를 선택했거나 거절했을 때 그 이유를 고객에게 직접 들어보신 적이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물어본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짐작은 하지만 고객에게 직접 확인해보지는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고객에게 직접 듣고 기록해두었습니다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여러 고객에게서 같은 이유가 반복해서 나옵니다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고객이 실제로 쓴 표현을 그대로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목표국가(Target Country) · 초기 고객군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Q14. </w:t>
      </w:r>
      <w:r>
        <w:rPr>
          <w:rFonts w:ascii="Pretendard" w:hAnsi="Pretendard" w:eastAsia="Pretendard"/>
          <w:b w:val="0"/>
          <w:i w:val="0"/>
          <w:sz w:val="21"/>
        </w:rPr>
        <w:t>초기 목표시장(Target Market)에 우리 고객이 될 만한 회사가 몇 곳이나 되는지 실제로 세어보셨는지요?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목표국가(Target Country)를 정하지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국가는 정했지만 고객 수는 시장 규모 자료로만 알고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구체적인 고객이나 계정을 세어봤습니다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명단을 기준으로 실제 접촉을 시작했습니다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어떤 고객이 몇 곳인지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Q15. </w:t>
      </w:r>
      <w:r>
        <w:rPr>
          <w:rFonts w:ascii="Pretendard" w:hAnsi="Pretendard" w:eastAsia="Pretendard"/>
          <w:b w:val="0"/>
          <w:i w:val="0"/>
          <w:sz w:val="21"/>
        </w:rPr>
        <w:t>그 고객 수를 어떤 자료에서 얻으셨는지요? 통계로 추정하신 것인가요, 실제 명단을 세신 것인가요?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세어보지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인구나 산업 통계에서 추정했습니다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명단·채널·시설·계정 데이터에서 직접 세었습니다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데이터를 최신으로 갱신하며 관리하고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출처 이름과 기준일을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Q16. </w:t>
      </w:r>
      <w:r>
        <w:rPr>
          <w:rFonts w:ascii="Pretendard" w:hAnsi="Pretendard" w:eastAsia="Pretendard"/>
          <w:b w:val="0"/>
          <w:i w:val="0"/>
          <w:sz w:val="21"/>
        </w:rPr>
        <w:t>광고나 영업을 하지 않았는데도 글로벌 시장에서 먼저 들어온 문의나 제안이 있었는지요?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있었지만 어느 나라에서 왜 왔는지 정리하지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어느 나라에서 어떤 문의가 왔는지 정리해두었습니다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문의가 미팅·샘플·주문으로 이어진 적이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어느 나라에서 어떤 문의가 왔는지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Q17. </w:t>
      </w:r>
      <w:r>
        <w:rPr>
          <w:rFonts w:ascii="Pretendard" w:hAnsi="Pretendard" w:eastAsia="Pretendard"/>
          <w:b w:val="0"/>
          <w:i w:val="0"/>
          <w:sz w:val="21"/>
        </w:rPr>
        <w:t>진출 후보 국가를 여러 곳 놓고 같은 기준으로 비교해보신 적이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한 나라만 보고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여러 나라를 생각해보긴 했지만 비교표로 정리하지는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기준을 정해 비교표를 만들었습니다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기준이나 가중치를 바꿔가며 순위가 뒤집히는지도 확인했습니다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비교 기준과 상위 국가 순위를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Q18. </w:t>
      </w:r>
      <w:r>
        <w:rPr>
          <w:rFonts w:ascii="Pretendard" w:hAnsi="Pretendard" w:eastAsia="Pretendard"/>
          <w:b w:val="0"/>
          <w:i w:val="0"/>
          <w:sz w:val="21"/>
        </w:rPr>
        <w:t>인맥이나 정부 지원사업이라는 조건을 빼고 따져도 그 시장이 여전히 1순위인지요?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그렇게 따져본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따져보면 순위가 바뀔 것 같습니다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빼고 따져봐도 같은 나라가 1순위였습니다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판단을 외부 전문가나 현지 관계자에게도 확인받았습니다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빼고 따졌을 때 순위가 어떻게 되는지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Pretendard" w:hAnsi="Pretendard" w:eastAsia="Pretendard"/>
          <w:b/>
          <w:i w:val="0"/>
          <w:sz w:val="34"/>
        </w:rPr>
        <w:t>준비 2단계</w:t>
      </w:r>
    </w:p>
    <w:p>
      <w:pPr>
        <w:spacing w:before="0" w:after="240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현지 규제와 시장을 조사하고 실제로 시험해보는 단계입니다. 해보신 만큼만 골라주세요.</w:t>
      </w:r>
    </w:p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사업모델 현지화 캔버스(Business Model Localization Canvas) 규제·문화 분석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Q19. </w:t>
      </w:r>
      <w:r>
        <w:rPr>
          <w:rFonts w:ascii="Pretendard" w:hAnsi="Pretendard" w:eastAsia="Pretendard"/>
          <w:b w:val="0"/>
          <w:i w:val="0"/>
          <w:sz w:val="21"/>
        </w:rPr>
        <w:t>우리 제품·서비스가 진출하려는 나라에서 법적으로 어떻게 분류되는지 확인하셨는지요?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확인해보지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인터넷 검색이나 지인 이야기로 대략 파악한 정도입니다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규제기관 원문이나 공식 자료로 확인했습니다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현지 전문가나 규제기관 회신으로 분류를 확정받았습니다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확인한 기관 이름과 문서 이름, 확인 날짜를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Q20. </w:t>
      </w:r>
      <w:r>
        <w:rPr>
          <w:rFonts w:ascii="Pretendard" w:hAnsi="Pretendard" w:eastAsia="Pretendard"/>
          <w:b w:val="0"/>
          <w:i w:val="0"/>
          <w:sz w:val="21"/>
        </w:rPr>
        <w:t>그 나라에서 판매를 시작하기 전에 반드시 받아야 할 인허가나 인증이 무엇인지 알고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무엇이 필요한지 아직 모릅니다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몇 가지는 알지만 전체 목록은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필요한 요건을 목록으로 정리했습니다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요건별 담당자·비용·기한까지 정해 진행 중입니다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필요한 요건과 파악하신 만큼의 비용·기간을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Q21. </w:t>
      </w:r>
      <w:r>
        <w:rPr>
          <w:rFonts w:ascii="Pretendard" w:hAnsi="Pretendard" w:eastAsia="Pretendard"/>
          <w:b w:val="0"/>
          <w:i w:val="0"/>
          <w:sz w:val="21"/>
        </w:rPr>
        <w:t>규제 요건을 검토하시면서 '우리에게는 해당 없다'고 판단해 넘어간 항목이 있는지요? 그 판단의 근거는 확인하셨나요?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규제 요건을 아직 살펴보지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해당 없다고 본 항목이 있지만 내부 판단이었습니다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제외한 근거를 자료로 확인했습니다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전문가나 규제기관 검토로 제외를 확인받았습니다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해당 없다고 보신 요건과 그 근거를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Q22. </w:t>
      </w:r>
      <w:r>
        <w:rPr>
          <w:rFonts w:ascii="Pretendard" w:hAnsi="Pretendard" w:eastAsia="Pretendard"/>
          <w:b w:val="0"/>
          <w:i w:val="0"/>
          <w:sz w:val="21"/>
        </w:rPr>
        <w:t>그 나라의 거래 관행과 대금 지급 방식이 국내와 어떻게 다른지 알아보셨는지요?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알아보지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자료로 읽어본 정도입니다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현지 관계자에게 직접 들었습니다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 거래나 계약에서 겪어봤습니다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예상과 달랐던 관행이 있으면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Q23. </w:t>
      </w:r>
      <w:r>
        <w:rPr>
          <w:rFonts w:ascii="Pretendard" w:hAnsi="Pretendard" w:eastAsia="Pretendard"/>
          <w:b w:val="0"/>
          <w:i w:val="0"/>
          <w:sz w:val="21"/>
        </w:rPr>
        <w:t>현지 고객이 본사에서 예상한 것과 다르게 반응한 적이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현지 고객 반응을 들어보지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들어봤지만 특별히 다른 점은 느끼지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본사 생각과 다른 반응을 확인했습니다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차이를 반영해 제품·서비스나 메시지를 바꿨습니다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본사와 현지의 판단이 달랐던 항목을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현지화 프리미엄 분석(Localization Premium Analysis) 6축 시장조사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Q24. </w:t>
      </w:r>
      <w:r>
        <w:rPr>
          <w:rFonts w:ascii="Pretendard" w:hAnsi="Pretendard" w:eastAsia="Pretendard"/>
          <w:b w:val="0"/>
          <w:i w:val="0"/>
          <w:sz w:val="21"/>
        </w:rPr>
        <w:t>현지 고객이 익숙한 가격 표시 방식과 결제 수단이 무엇인지 알아보셨는지요?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알아보지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자료로 대략 파악한 정도입니다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현지 고객이나 파트너에게 직접 확인했습니다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 견적이나 청구에서 그 방식으로 거래해봤습니다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우리 방식과 다른 점을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Q25. </w:t>
      </w:r>
      <w:r>
        <w:rPr>
          <w:rFonts w:ascii="Pretendard" w:hAnsi="Pretendard" w:eastAsia="Pretendard"/>
          <w:b w:val="0"/>
          <w:i w:val="0"/>
          <w:sz w:val="21"/>
        </w:rPr>
        <w:t>세금과 환율, 수수료까지 모두 더했을 때 현지 고객이 실제로 내는 금액이 얼마인지 계산해보셨는지요?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계산해보지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대략 알지만 항목별로 계산해보지는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항목별로 계산해 실제 지불 금액을 알고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 거래 정산에서 그 계산이 맞는지 확인했습니다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우리가 받는 금액과 고객이 내는 금액을 각각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Q26. </w:t>
      </w:r>
      <w:r>
        <w:rPr>
          <w:rFonts w:ascii="Pretendard" w:hAnsi="Pretendard" w:eastAsia="Pretendard"/>
          <w:b w:val="0"/>
          <w:i w:val="0"/>
          <w:sz w:val="21"/>
        </w:rPr>
        <w:t>현지에서 이용할 물류·결제·클라우드 같은 공급업체를 정하셨는지요?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알아보지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후보는 있지만 조건을 받아보지는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견적이나 조건을 받아 후보를 좁혔습니다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실제로 소량이나 시험 물량을 돌려봤습니다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선정 기준과 시험해본 내용을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Q27. </w:t>
      </w:r>
      <w:r>
        <w:rPr>
          <w:rFonts w:ascii="Pretendard" w:hAnsi="Pretendard" w:eastAsia="Pretendard"/>
          <w:b w:val="0"/>
          <w:i w:val="0"/>
          <w:sz w:val="21"/>
        </w:rPr>
        <w:t>현지 사정과 우리 제품·서비스를 모두 알아서 본사와 현지 사이를 이어 줄 사람이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그런 사람이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필요하다고 느끼지만 아직 찾지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그 역할을 하는 사람이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사람을 통해 실제 의사결정이나 거래가 진행되고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그 역할을 누가 어떤 방식으로 하고 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Q28. </w:t>
      </w:r>
      <w:r>
        <w:rPr>
          <w:rFonts w:ascii="Pretendard" w:hAnsi="Pretendard" w:eastAsia="Pretendard"/>
          <w:b w:val="0"/>
          <w:i w:val="0"/>
          <w:sz w:val="21"/>
        </w:rPr>
        <w:t>현지 사용자가 우리 제품·서비스를 쓰다가 어디에서 막히는지 직접 지켜보신 적이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현지 사용자가 써본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써보기는 했지만 어디에서 막히는지 지켜보지는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막히는 지점을 실제로 관찰했습니다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지점을 고친 뒤 개선됐는지까지 확인했습니다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어디에서 막혔는지 구간별로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시장 실증시험(Market Testing)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Q29. </w:t>
      </w:r>
      <w:r>
        <w:rPr>
          <w:rFonts w:ascii="Pretendard" w:hAnsi="Pretendard" w:eastAsia="Pretendard"/>
          <w:b w:val="0"/>
          <w:i w:val="0"/>
          <w:sz w:val="21"/>
        </w:rPr>
        <w:t>현지의 실제 환경에서 우리 제품·서비스가 제대로 작동하는지 시험해보셨는지요?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시험해보지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국내에서만 시험했고 현지 조건은 반영하지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현지 조건을 반영해 시험했습니다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현지에서 실제 사용·납품하며 반복 확인했습니다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Q30. </w:t>
      </w:r>
      <w:r>
        <w:rPr>
          <w:rFonts w:ascii="Pretendard" w:hAnsi="Pretendard" w:eastAsia="Pretendard"/>
          <w:b w:val="0"/>
          <w:i w:val="0"/>
          <w:sz w:val="21"/>
        </w:rPr>
        <w:t>시장 실증시험(Market Testing) 과정에서 나온 문제들을 기록해 두고 어디까지 해결되었는지 파악하고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시장 실증시험(Market Testing)을 하지 않아 해당 사항이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시장 실증시험(Market Testing)은 했지만 문제를 따로 기록하지는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나온 문제와 해결 결과를 기록해두었습니다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원인 분석과 재발 방지 조치까지 이어갔습니다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나온 문제와 아직 고치지 못한 것을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Q31. </w:t>
      </w:r>
      <w:r>
        <w:rPr>
          <w:rFonts w:ascii="Pretendard" w:hAnsi="Pretendard" w:eastAsia="Pretendard"/>
          <w:b w:val="0"/>
          <w:i w:val="0"/>
          <w:sz w:val="21"/>
        </w:rPr>
        <w:t>현지에 홍보한 메시지나 제품 시연(Demo) 가운데 어떤 것이 실제 문의로 이어졌는지 아시는지요?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현지에 홍보해본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홍보하기는 했지만 무엇이 통했는지는 모릅니다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문의나 구매로 이어진 메시지를 알고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메시지가 여러 번 반복해서 통했습니다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어떤 메시지·콘텐츠·제품 시연(Demo)이 통했는지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Q32. </w:t>
      </w:r>
      <w:r>
        <w:rPr>
          <w:rFonts w:ascii="Pretendard" w:hAnsi="Pretendard" w:eastAsia="Pretendard"/>
          <w:b w:val="0"/>
          <w:i w:val="0"/>
          <w:sz w:val="21"/>
        </w:rPr>
        <w:t>할인이나 무료 제공 없이 제값을 받고도 고객이 구매까지 이어진 사례가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구매 사례가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구매는 있었지만 모두 할인이나 무료 제공이 있었습니다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할인 없이 성사된 사례가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할인 없는 거래가 대부분입니다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할인 없이 성사된 사례와 그 조건을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Q33. </w:t>
      </w:r>
      <w:r>
        <w:rPr>
          <w:rFonts w:ascii="Pretendard" w:hAnsi="Pretendard" w:eastAsia="Pretendard"/>
          <w:b w:val="0"/>
          <w:i w:val="0"/>
          <w:sz w:val="21"/>
        </w:rPr>
        <w:t>'이 시장에서는 우리 방식이 통하지 않을 수도 있겠다' 싶은 신호를 보신 적이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그런 관점에서 살펴본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걱정은 되지만 구체적인 신호를 확인하지는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실제로 그런 신호나 사례를 확인했습니다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신호를 계획에 반영해 가설(Hypothesis)을 수정했습니다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어떤 신호였는지, 무엇을 바꾸셨는지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네트워크 · 파트너 확보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Q34. </w:t>
      </w:r>
      <w:r>
        <w:rPr>
          <w:rFonts w:ascii="Pretendard" w:hAnsi="Pretendard" w:eastAsia="Pretendard"/>
          <w:b w:val="0"/>
          <w:i w:val="0"/>
          <w:sz w:val="21"/>
        </w:rPr>
        <w:t>현지 파트너가 정해져 있는지요? 있다면 맡기로 한 일을 실제로 수행하고 있나요?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파트너가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논의 중이거나 MOU·의향서만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역할을 정했고 그중 일부를 실제로 수행했습니다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파트너를 통해 거래가 반복해서 일어나고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파트너가 맡기로 한 일과 실제로 해낸 일을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Q35. </w:t>
      </w:r>
      <w:r>
        <w:rPr>
          <w:rFonts w:ascii="Pretendard" w:hAnsi="Pretendard" w:eastAsia="Pretendard"/>
          <w:b w:val="0"/>
          <w:i w:val="0"/>
          <w:sz w:val="21"/>
        </w:rPr>
        <w:t>파트너를 통해 파는 것과 직접 파는 것 중 어느 쪽이 이익인지 숫자로 비교해보셨는지요?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계산해보지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대략 감은 있지만 숫자로 비교해보지는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수익률(Margin)·가격할인 보상(Rebate)·지원비까지 넣어 비교했습니다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 거래 결과로 그 비교가 맞는지 확인했습니다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두 방식의 건당 손익을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Q36. </w:t>
      </w:r>
      <w:r>
        <w:rPr>
          <w:rFonts w:ascii="Pretendard" w:hAnsi="Pretendard" w:eastAsia="Pretendard"/>
          <w:b w:val="0"/>
          <w:i w:val="0"/>
          <w:sz w:val="21"/>
        </w:rPr>
        <w:t>현지에서 사용자·구매 담당·유통·조달·규제 등 역할이 다른 사람들을 고루 만나보셨는지요?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만나본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몇 명 만났지만 역할이 한쪽에 몰려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사용자·구매·유통·조달·규제 등 여러 역할을 만났습니다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역할별로 충분히 만나 가설(Hypothesis)을 수정했습니다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역할별로 몇 명씩 만나셨는지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Q37. </w:t>
      </w:r>
      <w:r>
        <w:rPr>
          <w:rFonts w:ascii="Pretendard" w:hAnsi="Pretendard" w:eastAsia="Pretendard"/>
          <w:b w:val="0"/>
          <w:i w:val="0"/>
          <w:sz w:val="21"/>
        </w:rPr>
        <w:t>파트너가 약속한 물량이나 일정을 지키지 못한 적이 있는지요? 그때 어떻게 대응하셨나요?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파트너가 없거나 판단하기에 이릅니다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약속이 지켜지는지 따로 확인하지 않고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약속대로 되고 있는지 확인하고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지켜지지 않았을 때 조치하는 절차가 있고 실제로 적용해봤습니다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지켜지지 않았던 사례와 그때 하신 조치를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Q38. </w:t>
      </w:r>
      <w:r>
        <w:rPr>
          <w:rFonts w:ascii="Pretendard" w:hAnsi="Pretendard" w:eastAsia="Pretendard"/>
          <w:b w:val="0"/>
          <w:i w:val="0"/>
          <w:sz w:val="21"/>
        </w:rPr>
        <w:t>소개로 만난 분들 외에, 아직 구매하지 않는 고객의 이야기도 들어보셨는지요?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소개받은 분들 위주로만 만났습니다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필요하다고 느끼지만 아직 만나지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사지 않는 고객이나 냉담한 반응도 들어봤습니다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이유를 분류해 제품·서비스나 영업에 반영했습니다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사지 않는 이유로 무엇을 들으셨는지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80"/>
      </w:pPr>
      <w:r>
        <w:rPr>
          <w:rFonts w:ascii="Pretendard" w:hAnsi="Pretendard" w:eastAsia="Pretendard"/>
          <w:b/>
          <w:i w:val="0"/>
          <w:sz w:val="34"/>
        </w:rPr>
        <w:t>준비 3단계</w:t>
      </w:r>
    </w:p>
    <w:p>
      <w:pPr>
        <w:spacing w:before="0" w:after="240"/>
      </w:pPr>
      <w:r>
        <w:rPr>
          <w:rFonts w:ascii="Pretendard" w:hAnsi="Pretendard" w:eastAsia="Pretendard"/>
          <w:b w:val="0"/>
          <w:i w:val="0"/>
          <w:color w:val="666666"/>
          <w:sz w:val="20"/>
        </w:rPr>
        <w:t>진입을 실행에 옮기기 직전 단계입니다. 문서와 계약, 사람에 관해 여쭙습니다.</w:t>
      </w:r>
    </w:p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현지 비즈니스 모델 캔버스(Business Model Canvas) · 단계별 실행계획(30·60·90 Day Plan)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Q39. </w:t>
      </w:r>
      <w:r>
        <w:rPr>
          <w:rFonts w:ascii="Pretendard" w:hAnsi="Pretendard" w:eastAsia="Pretendard"/>
          <w:b w:val="0"/>
          <w:i w:val="0"/>
          <w:sz w:val="21"/>
        </w:rPr>
        <w:t>지금 목표시장(Target Market)에서 무엇을 검증할지, 그리고 그것을 어떤 지표로 확인할지 정해두셨는지요?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못했습니다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무엇을 봐야 할지 고민 중입니다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가설(Hypothesis)과 지표를 정해두었습니다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지표를 정기적으로 보고 결정에 쓰고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가설(Hypothesis)과 선행지표(Leading Indicator)·후행지표(Lagging Indicator)를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Q40. </w:t>
      </w:r>
      <w:r>
        <w:rPr>
          <w:rFonts w:ascii="Pretendard" w:hAnsi="Pretendard" w:eastAsia="Pretendard"/>
          <w:b w:val="0"/>
          <w:i w:val="0"/>
          <w:sz w:val="21"/>
        </w:rPr>
        <w:t>성과가 나지 않을 때 추가 투자를 멈출 기준이 숫자로 정해져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필요하다고 생각은 하지만 숫자로 정하지는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지표·기준값·기간을 정해두었습니다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경영진 승인까지 받아 문서로 확정했습니다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어떤 지표가 얼마 동안 미달이면 멈추는지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Q41. </w:t>
      </w:r>
      <w:r>
        <w:rPr>
          <w:rFonts w:ascii="Pretendard" w:hAnsi="Pretendard" w:eastAsia="Pretendard"/>
          <w:b w:val="0"/>
          <w:i w:val="0"/>
          <w:sz w:val="21"/>
        </w:rPr>
        <w:t>글로벌 진출의 목표와 실적, 담당자를 한곳에 모아서 보고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따로 관리하는 곳이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여러 문서와 메신저에 흩어져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한곳에 모아 보고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정기 회의에서 그 자료로 실제 결정을 내립니다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어디에서 무엇을 보고 계신지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Q42. </w:t>
      </w:r>
      <w:r>
        <w:rPr>
          <w:rFonts w:ascii="Pretendard" w:hAnsi="Pretendard" w:eastAsia="Pretendard"/>
          <w:b w:val="0"/>
          <w:i w:val="0"/>
          <w:sz w:val="21"/>
        </w:rPr>
        <w:t>제품·서비스나 정책을 현지에 맞게 바꿀 때 누가 승인하고, 문제가 생기면 누가 되돌릴지 정해져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필요하면 그때그때 상의해서 정합니다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버전·담당자·승인 절차가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실제로 되돌린 사례가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변경 승인과 되돌리기 절차를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현지 최소 운영인력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Q43. </w:t>
      </w:r>
      <w:r>
        <w:rPr>
          <w:rFonts w:ascii="Pretendard" w:hAnsi="Pretendard" w:eastAsia="Pretendard"/>
          <w:b w:val="0"/>
          <w:i w:val="0"/>
          <w:sz w:val="21"/>
        </w:rPr>
        <w:t>그 시장의 매출과 손익을 최종적으로 책임지는 사람이 한 명으로 정해져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여러 명이 나눠서 보고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한 사람이 정해져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사람이 손익까지 책임지고 권한도 함께 갖고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그 사람이 누구이고 무엇까지 책임지는지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Q44. </w:t>
      </w:r>
      <w:r>
        <w:rPr>
          <w:rFonts w:ascii="Pretendard" w:hAnsi="Pretendard" w:eastAsia="Pretendard"/>
          <w:b w:val="0"/>
          <w:i w:val="0"/>
          <w:sz w:val="21"/>
        </w:rPr>
        <w:t>글로벌 진출을 이끄는 핵심 인력이 자리를 비우더라도 일이 계속 돌아갈 수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생각해본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그 사람이 없으면 멈출 것 같습니다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대신할 사람이나 방법이 정해져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실제로 자리를 비웠을 때 문제없이 돌아갔습니다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누가 어떻게 대신하는지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Q45. </w:t>
      </w:r>
      <w:r>
        <w:rPr>
          <w:rFonts w:ascii="Pretendard" w:hAnsi="Pretendard" w:eastAsia="Pretendard"/>
          <w:b w:val="0"/>
          <w:i w:val="0"/>
          <w:sz w:val="21"/>
        </w:rPr>
        <w:t>가격이나 품질, 규제 문제가 생겼을 때 실제로 누가 결정하고 누가 승인했는지 아시는지요?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그런 상황이 없었습니다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상황마다 달라서 정해진 것이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최근 사례에서 누가 결정하고 승인했는지 명확합니다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방식이 문서로 정해져 있고 실제와 일치합니다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최근 사례에서 누가 결정하고 누가 승인했는지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Q46. </w:t>
      </w:r>
      <w:r>
        <w:rPr>
          <w:rFonts w:ascii="Pretendard" w:hAnsi="Pretendard" w:eastAsia="Pretendard"/>
          <w:b w:val="0"/>
          <w:i w:val="0"/>
          <w:sz w:val="21"/>
        </w:rPr>
        <w:t>현지 책임자가 본사 승인 없이 스스로 정할 수 있는 일과 금액 범위가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현지 책임자가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모든 결정을 본사가 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일부 항목은 현지에서 정할 수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항목과 금액 한도가 정해져 있고 실제로 그렇게 운영됩니다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현지에서 정할 수 있는 항목과 한도를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Q47. </w:t>
      </w:r>
      <w:r>
        <w:rPr>
          <w:rFonts w:ascii="Pretendard" w:hAnsi="Pretendard" w:eastAsia="Pretendard"/>
          <w:b w:val="0"/>
          <w:i w:val="0"/>
          <w:sz w:val="21"/>
        </w:rPr>
        <w:t>현지에서 급한 문제가 생겼을 때 누구에게 얼마 만에 전달되는지 정해져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정해둔 것이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그때그때 연락하는 사람에게 전달합니다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누구에게 얼마 만에 전달할지 정해져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 문제 상황에서 그 경로가 작동했습니다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급한 일과 일반적인 일의 전달 경로와 시간을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파트너 계약 · 운영화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Q48. </w:t>
      </w:r>
      <w:r>
        <w:rPr>
          <w:rFonts w:ascii="Pretendard" w:hAnsi="Pretendard" w:eastAsia="Pretendard"/>
          <w:b w:val="0"/>
          <w:i w:val="0"/>
          <w:sz w:val="21"/>
        </w:rPr>
        <w:t>파트너 계약서에 독점 범위(Exclusivity Scope)·데이터·가격·계약 종료처럼 우리를 지켜 줄 조항이 들어가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계약을 맺지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계약은 있지만 상대방 양식을 그대로 썼습니다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독점·데이터·가격·종료 조건을 확인하고 반영했습니다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전문가 검토를 거쳐 조항을 확정했습니다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들어가 있는 조항의 요지를 적어주세요. 계약서 원본은 보내지 않으셔도 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Q49. </w:t>
      </w:r>
      <w:r>
        <w:rPr>
          <w:rFonts w:ascii="Pretendard" w:hAnsi="Pretendard" w:eastAsia="Pretendard"/>
          <w:b w:val="0"/>
          <w:i w:val="0"/>
          <w:sz w:val="21"/>
        </w:rPr>
        <w:t>파트너와 계약이 끝나더라도 그동안 확보한 고객을 우리가 그대로 유지할 수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생각해본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어려울 것 같지만 확인해보지는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계약이나 실무상 가져올 수 있게 되어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고객 명단과 계약을 우리가 직접 보유하고 있습니다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고객 명단과 계약을 누가 갖고 있는지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Q50. </w:t>
      </w:r>
      <w:r>
        <w:rPr>
          <w:rFonts w:ascii="Pretendard" w:hAnsi="Pretendard" w:eastAsia="Pretendard"/>
          <w:b w:val="0"/>
          <w:i w:val="0"/>
          <w:sz w:val="21"/>
        </w:rPr>
        <w:t>지금 파트너를 다른 업체로 바꿔야 할 상황이 오면 바꾸는 데 얼마나 걸릴지 알고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생각해본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바꾸기 어렵다고만 알고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대체 후보와 예상 시간·비용을 파악하고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대체 후보를 실제로 접촉하거나 시험해봤습니다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고객 전환비용(Switching Cost)에 해당하는 시간과 비용을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Q51. </w:t>
      </w:r>
      <w:r>
        <w:rPr>
          <w:rFonts w:ascii="Pretendard" w:hAnsi="Pretendard" w:eastAsia="Pretendard"/>
          <w:b w:val="0"/>
          <w:i w:val="0"/>
          <w:sz w:val="21"/>
        </w:rPr>
        <w:t>한 파트너에 어느 정도까지 의존해도 되는지 의존도 허용한도(Dependency Limit)를 정해두셨는지요?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생각해본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의존도가 크다는 것은 알지만 기준은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허용 한도를 정해두었습니다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한도를 넘으면 무엇을 할지까지 정하고 실행합니다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현재 의존 비중과 허용 한도를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60" w:after="100"/>
      </w:pPr>
      <w:r>
        <w:rPr>
          <w:rFonts w:ascii="Pretendard" w:hAnsi="Pretendard" w:eastAsia="Pretendard"/>
          <w:b/>
          <w:i w:val="0"/>
          <w:sz w:val="26"/>
        </w:rPr>
        <w:t>현지 운영 자원(Resource) 배정</w:t>
      </w:r>
    </w:p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Q52. </w:t>
      </w:r>
      <w:r>
        <w:rPr>
          <w:rFonts w:ascii="Pretendard" w:hAnsi="Pretendard" w:eastAsia="Pretendard"/>
          <w:b w:val="0"/>
          <w:i w:val="0"/>
          <w:sz w:val="21"/>
        </w:rPr>
        <w:t>다음 단계 예산을 집행하려면 무엇이 달성되어야 하는지 조건이 정해져 있는지요?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필요할 때마다 그때그때 결정합니다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단계별 실행목표(Milestone)와 금액이 연결되어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기준으로 실제 예산을 집행하거나 보류해봤습니다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단계별 실행목표(Milestone)와 거기에 걸린 금액을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Q53. </w:t>
      </w:r>
      <w:r>
        <w:rPr>
          <w:rFonts w:ascii="Pretendard" w:hAnsi="Pretendard" w:eastAsia="Pretendard"/>
          <w:b w:val="0"/>
          <w:i w:val="0"/>
          <w:sz w:val="21"/>
        </w:rPr>
        <w:t>주문이 갑자기 늘어날 경우 생산·시스템·인력 가운데 어디가 먼저 막힐지 아시는지요?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생각해본 적이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짐작은 하지만 확인해보지는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어느 공정·시스템·인력이 먼저 막히는지 파악하고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실제로 겪어봤거나 시스템 부하 시험(Load Test)을 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가장 먼저 막히는 지점과 그 근거를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Q54. </w:t>
      </w:r>
      <w:r>
        <w:rPr>
          <w:rFonts w:ascii="Pretendard" w:hAnsi="Pretendard" w:eastAsia="Pretendard"/>
          <w:b w:val="0"/>
          <w:i w:val="0"/>
          <w:sz w:val="21"/>
        </w:rPr>
        <w:t>성과가 확실하지 않은 상태로 사업을 이어갈 때 쓸 예산의 상한을 정해두셨는지요?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아직 정하지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필요하다고 보지만 숫자로 정하지는 않았습니다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예산·기간·고객 범위 한도를 정해두었습니다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그 한도를 실제 실험이나 진입에 적용해봤습니다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예산·기간·고객 범위 한도를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p>
      <w:pPr>
        <w:spacing w:before="140" w:after="80"/>
      </w:pPr>
      <w:r>
        <w:rPr>
          <w:rFonts w:ascii="Pretendard" w:hAnsi="Pretendard" w:eastAsia="Pretendard"/>
          <w:b w:val="0"/>
          <w:i w:val="0"/>
          <w:sz w:val="20"/>
        </w:rPr>
      </w:r>
      <w:r>
        <w:rPr>
          <w:rFonts w:ascii="Pretendard" w:hAnsi="Pretendard" w:eastAsia="Pretendard"/>
          <w:b/>
          <w:i w:val="0"/>
          <w:sz w:val="21"/>
        </w:rPr>
        <w:t xml:space="preserve">Q55. </w:t>
      </w:r>
      <w:r>
        <w:rPr>
          <w:rFonts w:ascii="Pretendard" w:hAnsi="Pretendard" w:eastAsia="Pretendard"/>
          <w:b w:val="0"/>
          <w:i w:val="0"/>
          <w:sz w:val="21"/>
        </w:rPr>
        <w:t>특정 고객이나 채널 한 곳에 매출이 쏠리고 있지는 않은지 살펴보고 계신가요?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① 따로 보고 있지 않습니다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② 쏠려 있다는 것은 알지만 기준은 없습니다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③ 허용 비중을 정하고 지켜보고 있습니다</w:t>
      </w:r>
    </w:p>
    <w:p>
      <w:pPr>
        <w:spacing w:before="0" w:after="40"/>
        <w:ind w:left="288"/>
      </w:pPr>
      <w:r>
        <w:rPr>
          <w:rFonts w:ascii="Pretendard" w:hAnsi="Pretendard" w:eastAsia="Pretendard"/>
          <w:b w:val="0"/>
          <w:i w:val="0"/>
          <w:sz w:val="20"/>
        </w:rPr>
        <w:t>☐ ④ 한도를 넘었을 때 실제로 위험 완화조치(Risk Mitigation)를 해봤습니다</w:t>
      </w:r>
    </w:p>
    <w:p>
      <w:pPr>
        <w:spacing w:before="60" w:after="60"/>
      </w:pPr>
      <w:r>
        <w:rPr>
          <w:rFonts w:ascii="Pretendard" w:hAnsi="Pretendard" w:eastAsia="Pretendard"/>
          <w:b w:val="0"/>
          <w:i/>
          <w:color w:val="666666"/>
          <w:sz w:val="18"/>
        </w:rPr>
        <w:t>③·④를 고르셨다면 — 현재 가장 큰 고객·채널 비중과 허용 한도를 적어주세요.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Pretendard" w:hAnsi="Pretendard" w:eastAsia="Pretendard"/>
                <w:b w:val="0"/>
                <w:i w:val="0"/>
                <w:sz w:val="20"/>
              </w:rPr>
              <w:br/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